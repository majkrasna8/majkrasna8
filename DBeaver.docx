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CFA5CD" w14:textId="77777777" w:rsidR="00353A70" w:rsidRPr="00F53E49" w:rsidRDefault="00000000">
      <w:pPr>
        <w:rPr>
          <w:b/>
          <w:bCs/>
          <w:i/>
          <w:iCs/>
          <w:sz w:val="28"/>
          <w:szCs w:val="28"/>
        </w:rPr>
      </w:pPr>
      <w:r w:rsidRPr="00F53E49">
        <w:rPr>
          <w:b/>
          <w:bCs/>
          <w:i/>
          <w:iCs/>
          <w:sz w:val="28"/>
          <w:szCs w:val="28"/>
        </w:rPr>
        <w:t>Odprtokodni projekt: DBeaver</w:t>
      </w:r>
    </w:p>
    <w:p w14:paraId="5E18A660" w14:textId="77777777" w:rsidR="00353A70" w:rsidRDefault="00353A70"/>
    <w:p w14:paraId="72B3A935" w14:textId="77777777" w:rsidR="00353A70" w:rsidRDefault="00000000" w:rsidP="00F53E49">
      <w:pPr>
        <w:pStyle w:val="Odstavekseznama"/>
        <w:numPr>
          <w:ilvl w:val="0"/>
          <w:numId w:val="11"/>
        </w:numPr>
      </w:pPr>
      <w:r>
        <w:t>Izbral sem odprtokodni projekt DBeaver, ki je orodje za delo z bazami podatkov. Je brezplačen, odprtokoden in ga uporablja ogromno programerjev, ker podpira veliko različnih podatkovnih baz. Program omogoča pregledovanje tabel, pisanje SQL poizvedb, urejanje podatkov in še druge napredne funkcije.</w:t>
      </w:r>
    </w:p>
    <w:p w14:paraId="716F4B84" w14:textId="77777777" w:rsidR="00353A70" w:rsidRDefault="00353A70"/>
    <w:p w14:paraId="55B0EB22" w14:textId="77777777" w:rsidR="00353A70" w:rsidRDefault="00000000" w:rsidP="00F53E49">
      <w:pPr>
        <w:pStyle w:val="Odstavekseznama"/>
        <w:numPr>
          <w:ilvl w:val="0"/>
          <w:numId w:val="11"/>
        </w:numPr>
      </w:pPr>
      <w:r>
        <w:t>Projekt razvija ekipa DBeaver in velika skupnost prostovoljcev. Ker je odprtokoden, lahko kdorkoli sodeluje – od začetnikov do izkušenih programerjev. Na GitHubu redno objavljajo popravke, izboljšave in nove funkcije, zato je projekt zelo aktiven.</w:t>
      </w:r>
    </w:p>
    <w:p w14:paraId="7F394BA4" w14:textId="77777777" w:rsidR="00353A70" w:rsidRDefault="00353A70"/>
    <w:p w14:paraId="5417E00B" w14:textId="77777777" w:rsidR="00353A70" w:rsidRDefault="00000000" w:rsidP="00F53E49">
      <w:pPr>
        <w:pStyle w:val="Odstavekseznama"/>
        <w:numPr>
          <w:ilvl w:val="0"/>
          <w:numId w:val="11"/>
        </w:numPr>
      </w:pPr>
      <w:r>
        <w:t>Meni je projekt zanimiv, ker me zanima delo z bazami podatkov in rad vidim, kako izgledajo “pravi” programi, ki jih uporabljajo podjetja in profesionalni razvijalci. Poleg tega je koda javna, kar pomeni, da se lahko iz nje veliko naučim. Tudi uporabniški vmesnik je čist in pregleden, kar mi je všeč, ker rad uporabljam orodja, ki so praktična.</w:t>
      </w:r>
    </w:p>
    <w:p w14:paraId="32FADD70" w14:textId="77777777" w:rsidR="00353A70" w:rsidRDefault="00353A70"/>
    <w:p w14:paraId="5D0DEA8D" w14:textId="77777777" w:rsidR="00353A70" w:rsidRDefault="00000000" w:rsidP="00F53E49">
      <w:pPr>
        <w:pStyle w:val="Odstavekseznama"/>
        <w:numPr>
          <w:ilvl w:val="0"/>
          <w:numId w:val="11"/>
        </w:numPr>
      </w:pPr>
      <w:r>
        <w:t>Na GitHubu projekt uporablja več glavnih funkcij:</w:t>
      </w:r>
    </w:p>
    <w:p w14:paraId="79EC0D65" w14:textId="68800D5E" w:rsidR="00353A70" w:rsidRDefault="00000000" w:rsidP="00F53E49">
      <w:pPr>
        <w:pStyle w:val="Odstavekseznama"/>
        <w:numPr>
          <w:ilvl w:val="1"/>
          <w:numId w:val="11"/>
        </w:numPr>
      </w:pPr>
      <w:r>
        <w:t xml:space="preserve">Commits: </w:t>
      </w:r>
      <w:proofErr w:type="spellStart"/>
      <w:r>
        <w:t>spremembe</w:t>
      </w:r>
      <w:proofErr w:type="spellEnd"/>
      <w:r>
        <w:t xml:space="preserve"> </w:t>
      </w:r>
      <w:proofErr w:type="spellStart"/>
      <w:r>
        <w:t>kode</w:t>
      </w:r>
      <w:proofErr w:type="spellEnd"/>
      <w:r>
        <w:t>, ki jih razvijalci dodajajo vsak dan.</w:t>
      </w:r>
    </w:p>
    <w:p w14:paraId="6FCAC44A" w14:textId="663A3DFD" w:rsidR="00353A70" w:rsidRDefault="00000000" w:rsidP="00F53E49">
      <w:pPr>
        <w:pStyle w:val="Odstavekseznama"/>
        <w:numPr>
          <w:ilvl w:val="1"/>
          <w:numId w:val="11"/>
        </w:numPr>
      </w:pPr>
      <w:r>
        <w:t xml:space="preserve">Issues: </w:t>
      </w:r>
      <w:proofErr w:type="spellStart"/>
      <w:r>
        <w:t>tu</w:t>
      </w:r>
      <w:proofErr w:type="spellEnd"/>
      <w:r>
        <w:t xml:space="preserve"> </w:t>
      </w:r>
      <w:proofErr w:type="spellStart"/>
      <w:r>
        <w:t>uporabniki</w:t>
      </w:r>
      <w:proofErr w:type="spellEnd"/>
      <w:r>
        <w:t xml:space="preserve"> </w:t>
      </w:r>
      <w:proofErr w:type="spellStart"/>
      <w:r>
        <w:t>prijavijo</w:t>
      </w:r>
      <w:proofErr w:type="spellEnd"/>
      <w:r>
        <w:t xml:space="preserve"> napake ali predlagajo nove funkcije.</w:t>
      </w:r>
    </w:p>
    <w:p w14:paraId="50D93A9A" w14:textId="4462D668" w:rsidR="00353A70" w:rsidRDefault="00000000" w:rsidP="00F53E49">
      <w:pPr>
        <w:pStyle w:val="Odstavekseznama"/>
        <w:numPr>
          <w:ilvl w:val="1"/>
          <w:numId w:val="11"/>
        </w:numPr>
      </w:pPr>
      <w:r>
        <w:t xml:space="preserve">Branches: </w:t>
      </w:r>
      <w:proofErr w:type="spellStart"/>
      <w:r>
        <w:t>različne</w:t>
      </w:r>
      <w:proofErr w:type="spellEnd"/>
      <w:r>
        <w:t xml:space="preserve"> </w:t>
      </w:r>
      <w:proofErr w:type="spellStart"/>
      <w:r>
        <w:t>veje</w:t>
      </w:r>
      <w:proofErr w:type="spellEnd"/>
      <w:r>
        <w:t xml:space="preserve"> </w:t>
      </w:r>
      <w:proofErr w:type="spellStart"/>
      <w:r>
        <w:t>razvoja</w:t>
      </w:r>
      <w:proofErr w:type="spellEnd"/>
      <w:r>
        <w:t>, kjer delajo na novih funkcijah.</w:t>
      </w:r>
    </w:p>
    <w:p w14:paraId="38A9F931" w14:textId="220AC8FF" w:rsidR="00353A70" w:rsidRDefault="00000000" w:rsidP="00F53E49">
      <w:pPr>
        <w:pStyle w:val="Odstavekseznama"/>
        <w:numPr>
          <w:ilvl w:val="1"/>
          <w:numId w:val="11"/>
        </w:numPr>
      </w:pPr>
      <w:r>
        <w:t xml:space="preserve">Pull Requests: </w:t>
      </w:r>
      <w:proofErr w:type="spellStart"/>
      <w:r>
        <w:t>prispevki</w:t>
      </w:r>
      <w:proofErr w:type="spellEnd"/>
      <w:r>
        <w:t xml:space="preserve"> </w:t>
      </w:r>
      <w:proofErr w:type="spellStart"/>
      <w:r>
        <w:t>ljudi</w:t>
      </w:r>
      <w:proofErr w:type="spellEnd"/>
      <w:r>
        <w:t xml:space="preserve"> iz skupnosti, ki jih nato ekipa pregleda.</w:t>
      </w:r>
    </w:p>
    <w:p w14:paraId="6BC99F12" w14:textId="77777777" w:rsidR="00353A70" w:rsidRDefault="00353A70"/>
    <w:p w14:paraId="30E86050" w14:textId="77777777" w:rsidR="00353A70" w:rsidRDefault="00000000" w:rsidP="00F53E49">
      <w:pPr>
        <w:pStyle w:val="Odstavekseznama"/>
        <w:numPr>
          <w:ilvl w:val="0"/>
          <w:numId w:val="11"/>
        </w:numPr>
      </w:pPr>
      <w:r>
        <w:t>Ker je projekt tako velik in dobro organiziran, je super primer, kako deluje resen odprtokodni projekt. Naučil sem se, da GitHub ni samo za nalaganje datotek, ampak tudi za sodelovanje, komunikacijo in razvoj. Projekt DBeaver mi je pokazal, kako izgleda profesionalno razvijanje programske opreme in kako skupnost skupaj izboljšuje aplikacijo.</w:t>
      </w:r>
    </w:p>
    <w:p w14:paraId="5DC3B0C2" w14:textId="77777777" w:rsidR="00353A70" w:rsidRDefault="00353A70"/>
    <w:p w14:paraId="3760D832" w14:textId="77777777" w:rsidR="00353A70" w:rsidRDefault="00000000" w:rsidP="00F53E49">
      <w:pPr>
        <w:pStyle w:val="Odstavekseznama"/>
        <w:numPr>
          <w:ilvl w:val="0"/>
          <w:numId w:val="11"/>
        </w:numPr>
      </w:pPr>
      <w:r>
        <w:t>Ta raziskava mi je bila zanimiva, ker sem videl, da tudi kot začetnik lahko opazujem ali celo sodelujem pri velikih projektih. To me motivira, da se še naprej učim programiranja in mogoče nekoč prispevam tudi sam.</w:t>
      </w:r>
    </w:p>
    <w:sectPr w:rsidR="00353A7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Otevilense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Otevilense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Oznaenseznam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Oznaenseznam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Otevilense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Oznaenseznam"/>
      <w:lvlText w:val=""/>
      <w:lvlJc w:val="left"/>
      <w:pPr>
        <w:tabs>
          <w:tab w:val="num" w:pos="360"/>
        </w:tabs>
        <w:ind w:left="360" w:hanging="360"/>
      </w:pPr>
      <w:rPr>
        <w:rFonts w:ascii="Symbol" w:hAnsi="Symbol" w:hint="default"/>
      </w:rPr>
    </w:lvl>
  </w:abstractNum>
  <w:abstractNum w:abstractNumId="9" w15:restartNumberingAfterBreak="0">
    <w:nsid w:val="1A2126B2"/>
    <w:multiLevelType w:val="hybridMultilevel"/>
    <w:tmpl w:val="81A2A638"/>
    <w:lvl w:ilvl="0" w:tplc="2000001B">
      <w:start w:val="1"/>
      <w:numFmt w:val="lowerRoman"/>
      <w:lvlText w:val="%1."/>
      <w:lvlJc w:val="righ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6DBA3907"/>
    <w:multiLevelType w:val="hybridMultilevel"/>
    <w:tmpl w:val="916C6AB4"/>
    <w:lvl w:ilvl="0" w:tplc="2000000F">
      <w:start w:val="1"/>
      <w:numFmt w:val="decimal"/>
      <w:lvlText w:val="%1."/>
      <w:lvlJc w:val="left"/>
      <w:pPr>
        <w:ind w:left="720" w:hanging="360"/>
      </w:pPr>
    </w:lvl>
    <w:lvl w:ilvl="1" w:tplc="1270B4D2">
      <w:numFmt w:val="bullet"/>
      <w:lvlText w:val="–"/>
      <w:lvlJc w:val="left"/>
      <w:pPr>
        <w:ind w:left="1440" w:hanging="360"/>
      </w:pPr>
      <w:rPr>
        <w:rFonts w:ascii="Cambria" w:eastAsiaTheme="minorEastAsia" w:hAnsi="Cambria" w:cstheme="minorBidi" w:hint="default"/>
      </w:r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197504648">
    <w:abstractNumId w:val="8"/>
  </w:num>
  <w:num w:numId="2" w16cid:durableId="104082644">
    <w:abstractNumId w:val="6"/>
  </w:num>
  <w:num w:numId="3" w16cid:durableId="888760866">
    <w:abstractNumId w:val="5"/>
  </w:num>
  <w:num w:numId="4" w16cid:durableId="813108556">
    <w:abstractNumId w:val="4"/>
  </w:num>
  <w:num w:numId="5" w16cid:durableId="1385523040">
    <w:abstractNumId w:val="7"/>
  </w:num>
  <w:num w:numId="6" w16cid:durableId="39668248">
    <w:abstractNumId w:val="3"/>
  </w:num>
  <w:num w:numId="7" w16cid:durableId="651982164">
    <w:abstractNumId w:val="2"/>
  </w:num>
  <w:num w:numId="8" w16cid:durableId="704409158">
    <w:abstractNumId w:val="1"/>
  </w:num>
  <w:num w:numId="9" w16cid:durableId="1298995144">
    <w:abstractNumId w:val="0"/>
  </w:num>
  <w:num w:numId="10" w16cid:durableId="1534688116">
    <w:abstractNumId w:val="10"/>
  </w:num>
  <w:num w:numId="11" w16cid:durableId="17584688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53A70"/>
    <w:rsid w:val="009D02A3"/>
    <w:rsid w:val="00AA1D8D"/>
    <w:rsid w:val="00B47730"/>
    <w:rsid w:val="00CB0664"/>
    <w:rsid w:val="00F53E4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1E7E89"/>
  <w14:defaultImageDpi w14:val="300"/>
  <w15:docId w15:val="{193B6960-11C0-4BE0-9919-FD562868DA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avaden">
    <w:name w:val="Normal"/>
    <w:qFormat/>
    <w:rsid w:val="00FC693F"/>
  </w:style>
  <w:style w:type="paragraph" w:styleId="Naslov1">
    <w:name w:val="heading 1"/>
    <w:basedOn w:val="Navaden"/>
    <w:next w:val="Navaden"/>
    <w:link w:val="Naslov1Znak"/>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slov2">
    <w:name w:val="heading 2"/>
    <w:basedOn w:val="Navaden"/>
    <w:next w:val="Navaden"/>
    <w:link w:val="Naslov2Znak"/>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slov3">
    <w:name w:val="heading 3"/>
    <w:basedOn w:val="Navaden"/>
    <w:next w:val="Navaden"/>
    <w:link w:val="Naslov3Znak"/>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slov4">
    <w:name w:val="heading 4"/>
    <w:basedOn w:val="Navaden"/>
    <w:next w:val="Navaden"/>
    <w:link w:val="Naslov4Znak"/>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slov5">
    <w:name w:val="heading 5"/>
    <w:basedOn w:val="Navaden"/>
    <w:next w:val="Navaden"/>
    <w:link w:val="Naslov5Znak"/>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slov6">
    <w:name w:val="heading 6"/>
    <w:basedOn w:val="Navaden"/>
    <w:next w:val="Navaden"/>
    <w:link w:val="Naslov6Znak"/>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slov7">
    <w:name w:val="heading 7"/>
    <w:basedOn w:val="Navaden"/>
    <w:next w:val="Navaden"/>
    <w:link w:val="Naslov7Znak"/>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slov8">
    <w:name w:val="heading 8"/>
    <w:basedOn w:val="Navaden"/>
    <w:next w:val="Navaden"/>
    <w:link w:val="Naslov8Znak"/>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slov9">
    <w:name w:val="heading 9"/>
    <w:basedOn w:val="Navaden"/>
    <w:next w:val="Navaden"/>
    <w:link w:val="Naslov9Znak"/>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paragraph" w:styleId="Glava">
    <w:name w:val="header"/>
    <w:basedOn w:val="Navaden"/>
    <w:link w:val="GlavaZnak"/>
    <w:uiPriority w:val="99"/>
    <w:unhideWhenUsed/>
    <w:rsid w:val="00E618BF"/>
    <w:pPr>
      <w:tabs>
        <w:tab w:val="center" w:pos="4680"/>
        <w:tab w:val="right" w:pos="9360"/>
      </w:tabs>
      <w:spacing w:after="0" w:line="240" w:lineRule="auto"/>
    </w:pPr>
  </w:style>
  <w:style w:type="character" w:customStyle="1" w:styleId="GlavaZnak">
    <w:name w:val="Glava Znak"/>
    <w:basedOn w:val="Privzetapisavaodstavka"/>
    <w:link w:val="Glava"/>
    <w:uiPriority w:val="99"/>
    <w:rsid w:val="00E618BF"/>
  </w:style>
  <w:style w:type="paragraph" w:styleId="Noga">
    <w:name w:val="footer"/>
    <w:basedOn w:val="Navaden"/>
    <w:link w:val="NogaZnak"/>
    <w:uiPriority w:val="99"/>
    <w:unhideWhenUsed/>
    <w:rsid w:val="00E618BF"/>
    <w:pPr>
      <w:tabs>
        <w:tab w:val="center" w:pos="4680"/>
        <w:tab w:val="right" w:pos="9360"/>
      </w:tabs>
      <w:spacing w:after="0" w:line="240" w:lineRule="auto"/>
    </w:pPr>
  </w:style>
  <w:style w:type="character" w:customStyle="1" w:styleId="NogaZnak">
    <w:name w:val="Noga Znak"/>
    <w:basedOn w:val="Privzetapisavaodstavka"/>
    <w:link w:val="Noga"/>
    <w:uiPriority w:val="99"/>
    <w:rsid w:val="00E618BF"/>
  </w:style>
  <w:style w:type="paragraph" w:styleId="Brezrazmikov">
    <w:name w:val="No Spacing"/>
    <w:uiPriority w:val="1"/>
    <w:qFormat/>
    <w:rsid w:val="00FC693F"/>
    <w:pPr>
      <w:spacing w:after="0" w:line="240" w:lineRule="auto"/>
    </w:pPr>
  </w:style>
  <w:style w:type="character" w:customStyle="1" w:styleId="Naslov1Znak">
    <w:name w:val="Naslov 1 Znak"/>
    <w:basedOn w:val="Privzetapisavaodstavka"/>
    <w:link w:val="Naslov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slov2Znak">
    <w:name w:val="Naslov 2 Znak"/>
    <w:basedOn w:val="Privzetapisavaodstavka"/>
    <w:link w:val="Naslov2"/>
    <w:uiPriority w:val="9"/>
    <w:rsid w:val="00FC693F"/>
    <w:rPr>
      <w:rFonts w:asciiTheme="majorHAnsi" w:eastAsiaTheme="majorEastAsia" w:hAnsiTheme="majorHAnsi" w:cstheme="majorBidi"/>
      <w:b/>
      <w:bCs/>
      <w:color w:val="4F81BD" w:themeColor="accent1"/>
      <w:sz w:val="26"/>
      <w:szCs w:val="26"/>
    </w:rPr>
  </w:style>
  <w:style w:type="character" w:customStyle="1" w:styleId="Naslov3Znak">
    <w:name w:val="Naslov 3 Znak"/>
    <w:basedOn w:val="Privzetapisavaodstavka"/>
    <w:link w:val="Naslov3"/>
    <w:uiPriority w:val="9"/>
    <w:rsid w:val="00FC693F"/>
    <w:rPr>
      <w:rFonts w:asciiTheme="majorHAnsi" w:eastAsiaTheme="majorEastAsia" w:hAnsiTheme="majorHAnsi" w:cstheme="majorBidi"/>
      <w:b/>
      <w:bCs/>
      <w:color w:val="4F81BD" w:themeColor="accent1"/>
    </w:rPr>
  </w:style>
  <w:style w:type="paragraph" w:styleId="Naslov">
    <w:name w:val="Title"/>
    <w:basedOn w:val="Navaden"/>
    <w:next w:val="Navaden"/>
    <w:link w:val="NaslovZnak"/>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aslovZnak">
    <w:name w:val="Naslov Znak"/>
    <w:basedOn w:val="Privzetapisavaodstavka"/>
    <w:link w:val="Naslo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naslov">
    <w:name w:val="Subtitle"/>
    <w:basedOn w:val="Navaden"/>
    <w:next w:val="Navaden"/>
    <w:link w:val="PodnaslovZnak"/>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naslovZnak">
    <w:name w:val="Podnaslov Znak"/>
    <w:basedOn w:val="Privzetapisavaodstavka"/>
    <w:link w:val="Podnaslov"/>
    <w:uiPriority w:val="11"/>
    <w:rsid w:val="00FC693F"/>
    <w:rPr>
      <w:rFonts w:asciiTheme="majorHAnsi" w:eastAsiaTheme="majorEastAsia" w:hAnsiTheme="majorHAnsi" w:cstheme="majorBidi"/>
      <w:i/>
      <w:iCs/>
      <w:color w:val="4F81BD" w:themeColor="accent1"/>
      <w:spacing w:val="15"/>
      <w:sz w:val="24"/>
      <w:szCs w:val="24"/>
    </w:rPr>
  </w:style>
  <w:style w:type="paragraph" w:styleId="Odstavekseznama">
    <w:name w:val="List Paragraph"/>
    <w:basedOn w:val="Navaden"/>
    <w:uiPriority w:val="34"/>
    <w:qFormat/>
    <w:rsid w:val="00FC693F"/>
    <w:pPr>
      <w:ind w:left="720"/>
      <w:contextualSpacing/>
    </w:pPr>
  </w:style>
  <w:style w:type="paragraph" w:styleId="Telobesedila">
    <w:name w:val="Body Text"/>
    <w:basedOn w:val="Navaden"/>
    <w:link w:val="TelobesedilaZnak"/>
    <w:uiPriority w:val="99"/>
    <w:unhideWhenUsed/>
    <w:rsid w:val="00AA1D8D"/>
    <w:pPr>
      <w:spacing w:after="120"/>
    </w:pPr>
  </w:style>
  <w:style w:type="character" w:customStyle="1" w:styleId="TelobesedilaZnak">
    <w:name w:val="Telo besedila Znak"/>
    <w:basedOn w:val="Privzetapisavaodstavka"/>
    <w:link w:val="Telobesedila"/>
    <w:uiPriority w:val="99"/>
    <w:rsid w:val="00AA1D8D"/>
  </w:style>
  <w:style w:type="paragraph" w:styleId="Telobesedila2">
    <w:name w:val="Body Text 2"/>
    <w:basedOn w:val="Navaden"/>
    <w:link w:val="Telobesedila2Znak"/>
    <w:uiPriority w:val="99"/>
    <w:unhideWhenUsed/>
    <w:rsid w:val="00AA1D8D"/>
    <w:pPr>
      <w:spacing w:after="120" w:line="480" w:lineRule="auto"/>
    </w:pPr>
  </w:style>
  <w:style w:type="character" w:customStyle="1" w:styleId="Telobesedila2Znak">
    <w:name w:val="Telo besedila 2 Znak"/>
    <w:basedOn w:val="Privzetapisavaodstavka"/>
    <w:link w:val="Telobesedila2"/>
    <w:uiPriority w:val="99"/>
    <w:rsid w:val="00AA1D8D"/>
  </w:style>
  <w:style w:type="paragraph" w:styleId="Telobesedila3">
    <w:name w:val="Body Text 3"/>
    <w:basedOn w:val="Navaden"/>
    <w:link w:val="Telobesedila3Znak"/>
    <w:uiPriority w:val="99"/>
    <w:unhideWhenUsed/>
    <w:rsid w:val="00AA1D8D"/>
    <w:pPr>
      <w:spacing w:after="120"/>
    </w:pPr>
    <w:rPr>
      <w:sz w:val="16"/>
      <w:szCs w:val="16"/>
    </w:rPr>
  </w:style>
  <w:style w:type="character" w:customStyle="1" w:styleId="Telobesedila3Znak">
    <w:name w:val="Telo besedila 3 Znak"/>
    <w:basedOn w:val="Privzetapisavaodstavka"/>
    <w:link w:val="Telobesedila3"/>
    <w:uiPriority w:val="99"/>
    <w:rsid w:val="00AA1D8D"/>
    <w:rPr>
      <w:sz w:val="16"/>
      <w:szCs w:val="16"/>
    </w:rPr>
  </w:style>
  <w:style w:type="paragraph" w:styleId="Seznam">
    <w:name w:val="List"/>
    <w:basedOn w:val="Navaden"/>
    <w:uiPriority w:val="99"/>
    <w:unhideWhenUsed/>
    <w:rsid w:val="00AA1D8D"/>
    <w:pPr>
      <w:ind w:left="360" w:hanging="360"/>
      <w:contextualSpacing/>
    </w:pPr>
  </w:style>
  <w:style w:type="paragraph" w:styleId="Seznam2">
    <w:name w:val="List 2"/>
    <w:basedOn w:val="Navaden"/>
    <w:uiPriority w:val="99"/>
    <w:unhideWhenUsed/>
    <w:rsid w:val="00326F90"/>
    <w:pPr>
      <w:ind w:left="720" w:hanging="360"/>
      <w:contextualSpacing/>
    </w:pPr>
  </w:style>
  <w:style w:type="paragraph" w:styleId="Seznam3">
    <w:name w:val="List 3"/>
    <w:basedOn w:val="Navaden"/>
    <w:uiPriority w:val="99"/>
    <w:unhideWhenUsed/>
    <w:rsid w:val="00326F90"/>
    <w:pPr>
      <w:ind w:left="1080" w:hanging="360"/>
      <w:contextualSpacing/>
    </w:pPr>
  </w:style>
  <w:style w:type="paragraph" w:styleId="Oznaenseznam">
    <w:name w:val="List Bullet"/>
    <w:basedOn w:val="Navaden"/>
    <w:uiPriority w:val="99"/>
    <w:unhideWhenUsed/>
    <w:rsid w:val="00326F90"/>
    <w:pPr>
      <w:numPr>
        <w:numId w:val="1"/>
      </w:numPr>
      <w:contextualSpacing/>
    </w:pPr>
  </w:style>
  <w:style w:type="paragraph" w:styleId="Oznaenseznam2">
    <w:name w:val="List Bullet 2"/>
    <w:basedOn w:val="Navaden"/>
    <w:uiPriority w:val="99"/>
    <w:unhideWhenUsed/>
    <w:rsid w:val="00326F90"/>
    <w:pPr>
      <w:numPr>
        <w:numId w:val="2"/>
      </w:numPr>
      <w:contextualSpacing/>
    </w:pPr>
  </w:style>
  <w:style w:type="paragraph" w:styleId="Oznaenseznam3">
    <w:name w:val="List Bullet 3"/>
    <w:basedOn w:val="Navaden"/>
    <w:uiPriority w:val="99"/>
    <w:unhideWhenUsed/>
    <w:rsid w:val="00326F90"/>
    <w:pPr>
      <w:numPr>
        <w:numId w:val="3"/>
      </w:numPr>
      <w:contextualSpacing/>
    </w:pPr>
  </w:style>
  <w:style w:type="paragraph" w:styleId="Otevilenseznam">
    <w:name w:val="List Number"/>
    <w:basedOn w:val="Navaden"/>
    <w:uiPriority w:val="99"/>
    <w:unhideWhenUsed/>
    <w:rsid w:val="00326F90"/>
    <w:pPr>
      <w:numPr>
        <w:numId w:val="5"/>
      </w:numPr>
      <w:contextualSpacing/>
    </w:pPr>
  </w:style>
  <w:style w:type="paragraph" w:styleId="Otevilenseznam2">
    <w:name w:val="List Number 2"/>
    <w:basedOn w:val="Navaden"/>
    <w:uiPriority w:val="99"/>
    <w:unhideWhenUsed/>
    <w:rsid w:val="0029639D"/>
    <w:pPr>
      <w:numPr>
        <w:numId w:val="6"/>
      </w:numPr>
      <w:contextualSpacing/>
    </w:pPr>
  </w:style>
  <w:style w:type="paragraph" w:styleId="Otevilenseznam3">
    <w:name w:val="List Number 3"/>
    <w:basedOn w:val="Navaden"/>
    <w:uiPriority w:val="99"/>
    <w:unhideWhenUsed/>
    <w:rsid w:val="0029639D"/>
    <w:pPr>
      <w:numPr>
        <w:numId w:val="7"/>
      </w:numPr>
      <w:contextualSpacing/>
    </w:pPr>
  </w:style>
  <w:style w:type="paragraph" w:styleId="Seznam-nadaljevanje">
    <w:name w:val="List Continue"/>
    <w:basedOn w:val="Navaden"/>
    <w:uiPriority w:val="99"/>
    <w:unhideWhenUsed/>
    <w:rsid w:val="0029639D"/>
    <w:pPr>
      <w:spacing w:after="120"/>
      <w:ind w:left="360"/>
      <w:contextualSpacing/>
    </w:pPr>
  </w:style>
  <w:style w:type="paragraph" w:styleId="Seznam-nadaljevanje2">
    <w:name w:val="List Continue 2"/>
    <w:basedOn w:val="Navaden"/>
    <w:uiPriority w:val="99"/>
    <w:unhideWhenUsed/>
    <w:rsid w:val="0029639D"/>
    <w:pPr>
      <w:spacing w:after="120"/>
      <w:ind w:left="720"/>
      <w:contextualSpacing/>
    </w:pPr>
  </w:style>
  <w:style w:type="paragraph" w:styleId="Seznam-nadaljevanje3">
    <w:name w:val="List Continue 3"/>
    <w:basedOn w:val="Navaden"/>
    <w:uiPriority w:val="99"/>
    <w:unhideWhenUsed/>
    <w:rsid w:val="0029639D"/>
    <w:pPr>
      <w:spacing w:after="120"/>
      <w:ind w:left="1080"/>
      <w:contextualSpacing/>
    </w:pPr>
  </w:style>
  <w:style w:type="paragraph" w:styleId="Makrobesedilo">
    <w:name w:val="macro"/>
    <w:link w:val="MakrobesediloZnak"/>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besediloZnak">
    <w:name w:val="Makro besedilo Znak"/>
    <w:basedOn w:val="Privzetapisavaodstavka"/>
    <w:link w:val="Makrobesedilo"/>
    <w:uiPriority w:val="99"/>
    <w:rsid w:val="0029639D"/>
    <w:rPr>
      <w:rFonts w:ascii="Courier" w:hAnsi="Courier"/>
      <w:sz w:val="20"/>
      <w:szCs w:val="20"/>
    </w:rPr>
  </w:style>
  <w:style w:type="paragraph" w:styleId="Citat">
    <w:name w:val="Quote"/>
    <w:basedOn w:val="Navaden"/>
    <w:next w:val="Navaden"/>
    <w:link w:val="CitatZnak"/>
    <w:uiPriority w:val="29"/>
    <w:qFormat/>
    <w:rsid w:val="00FC693F"/>
    <w:rPr>
      <w:i/>
      <w:iCs/>
      <w:color w:val="000000" w:themeColor="text1"/>
    </w:rPr>
  </w:style>
  <w:style w:type="character" w:customStyle="1" w:styleId="CitatZnak">
    <w:name w:val="Citat Znak"/>
    <w:basedOn w:val="Privzetapisavaodstavka"/>
    <w:link w:val="Citat"/>
    <w:uiPriority w:val="29"/>
    <w:rsid w:val="00FC693F"/>
    <w:rPr>
      <w:i/>
      <w:iCs/>
      <w:color w:val="000000" w:themeColor="text1"/>
    </w:rPr>
  </w:style>
  <w:style w:type="character" w:customStyle="1" w:styleId="Naslov4Znak">
    <w:name w:val="Naslov 4 Znak"/>
    <w:basedOn w:val="Privzetapisavaodstavka"/>
    <w:link w:val="Naslov4"/>
    <w:uiPriority w:val="9"/>
    <w:semiHidden/>
    <w:rsid w:val="00FC693F"/>
    <w:rPr>
      <w:rFonts w:asciiTheme="majorHAnsi" w:eastAsiaTheme="majorEastAsia" w:hAnsiTheme="majorHAnsi" w:cstheme="majorBidi"/>
      <w:b/>
      <w:bCs/>
      <w:i/>
      <w:iCs/>
      <w:color w:val="4F81BD" w:themeColor="accent1"/>
    </w:rPr>
  </w:style>
  <w:style w:type="character" w:customStyle="1" w:styleId="Naslov5Znak">
    <w:name w:val="Naslov 5 Znak"/>
    <w:basedOn w:val="Privzetapisavaodstavka"/>
    <w:link w:val="Naslov5"/>
    <w:uiPriority w:val="9"/>
    <w:semiHidden/>
    <w:rsid w:val="00FC693F"/>
    <w:rPr>
      <w:rFonts w:asciiTheme="majorHAnsi" w:eastAsiaTheme="majorEastAsia" w:hAnsiTheme="majorHAnsi" w:cstheme="majorBidi"/>
      <w:color w:val="243F60" w:themeColor="accent1" w:themeShade="7F"/>
    </w:rPr>
  </w:style>
  <w:style w:type="character" w:customStyle="1" w:styleId="Naslov6Znak">
    <w:name w:val="Naslov 6 Znak"/>
    <w:basedOn w:val="Privzetapisavaodstavka"/>
    <w:link w:val="Naslov6"/>
    <w:uiPriority w:val="9"/>
    <w:semiHidden/>
    <w:rsid w:val="00FC693F"/>
    <w:rPr>
      <w:rFonts w:asciiTheme="majorHAnsi" w:eastAsiaTheme="majorEastAsia" w:hAnsiTheme="majorHAnsi" w:cstheme="majorBidi"/>
      <w:i/>
      <w:iCs/>
      <w:color w:val="243F60" w:themeColor="accent1" w:themeShade="7F"/>
    </w:rPr>
  </w:style>
  <w:style w:type="character" w:customStyle="1" w:styleId="Naslov7Znak">
    <w:name w:val="Naslov 7 Znak"/>
    <w:basedOn w:val="Privzetapisavaodstavka"/>
    <w:link w:val="Naslov7"/>
    <w:uiPriority w:val="9"/>
    <w:semiHidden/>
    <w:rsid w:val="00FC693F"/>
    <w:rPr>
      <w:rFonts w:asciiTheme="majorHAnsi" w:eastAsiaTheme="majorEastAsia" w:hAnsiTheme="majorHAnsi" w:cstheme="majorBidi"/>
      <w:i/>
      <w:iCs/>
      <w:color w:val="404040" w:themeColor="text1" w:themeTint="BF"/>
    </w:rPr>
  </w:style>
  <w:style w:type="character" w:customStyle="1" w:styleId="Naslov8Znak">
    <w:name w:val="Naslov 8 Znak"/>
    <w:basedOn w:val="Privzetapisavaodstavka"/>
    <w:link w:val="Naslov8"/>
    <w:uiPriority w:val="9"/>
    <w:semiHidden/>
    <w:rsid w:val="00FC693F"/>
    <w:rPr>
      <w:rFonts w:asciiTheme="majorHAnsi" w:eastAsiaTheme="majorEastAsia" w:hAnsiTheme="majorHAnsi" w:cstheme="majorBidi"/>
      <w:color w:val="4F81BD" w:themeColor="accent1"/>
      <w:sz w:val="20"/>
      <w:szCs w:val="20"/>
    </w:rPr>
  </w:style>
  <w:style w:type="character" w:customStyle="1" w:styleId="Naslov9Znak">
    <w:name w:val="Naslov 9 Znak"/>
    <w:basedOn w:val="Privzetapisavaodstavka"/>
    <w:link w:val="Naslov9"/>
    <w:uiPriority w:val="9"/>
    <w:semiHidden/>
    <w:rsid w:val="00FC693F"/>
    <w:rPr>
      <w:rFonts w:asciiTheme="majorHAnsi" w:eastAsiaTheme="majorEastAsia" w:hAnsiTheme="majorHAnsi" w:cstheme="majorBidi"/>
      <w:i/>
      <w:iCs/>
      <w:color w:val="404040" w:themeColor="text1" w:themeTint="BF"/>
      <w:sz w:val="20"/>
      <w:szCs w:val="20"/>
    </w:rPr>
  </w:style>
  <w:style w:type="paragraph" w:styleId="Napis">
    <w:name w:val="caption"/>
    <w:basedOn w:val="Navaden"/>
    <w:next w:val="Navaden"/>
    <w:uiPriority w:val="35"/>
    <w:semiHidden/>
    <w:unhideWhenUsed/>
    <w:qFormat/>
    <w:rsid w:val="00FC693F"/>
    <w:pPr>
      <w:spacing w:line="240" w:lineRule="auto"/>
    </w:pPr>
    <w:rPr>
      <w:b/>
      <w:bCs/>
      <w:color w:val="4F81BD" w:themeColor="accent1"/>
      <w:sz w:val="18"/>
      <w:szCs w:val="18"/>
    </w:rPr>
  </w:style>
  <w:style w:type="character" w:styleId="Krepko">
    <w:name w:val="Strong"/>
    <w:basedOn w:val="Privzetapisavaodstavka"/>
    <w:uiPriority w:val="22"/>
    <w:qFormat/>
    <w:rsid w:val="00FC693F"/>
    <w:rPr>
      <w:b/>
      <w:bCs/>
    </w:rPr>
  </w:style>
  <w:style w:type="character" w:styleId="Poudarek">
    <w:name w:val="Emphasis"/>
    <w:basedOn w:val="Privzetapisavaodstavka"/>
    <w:uiPriority w:val="20"/>
    <w:qFormat/>
    <w:rsid w:val="00FC693F"/>
    <w:rPr>
      <w:i/>
      <w:iCs/>
    </w:rPr>
  </w:style>
  <w:style w:type="paragraph" w:styleId="Intenzivencitat">
    <w:name w:val="Intense Quote"/>
    <w:basedOn w:val="Navaden"/>
    <w:next w:val="Navaden"/>
    <w:link w:val="IntenzivencitatZnak"/>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zivencitatZnak">
    <w:name w:val="Intenziven citat Znak"/>
    <w:basedOn w:val="Privzetapisavaodstavka"/>
    <w:link w:val="Intenzivencitat"/>
    <w:uiPriority w:val="30"/>
    <w:rsid w:val="00FC693F"/>
    <w:rPr>
      <w:b/>
      <w:bCs/>
      <w:i/>
      <w:iCs/>
      <w:color w:val="4F81BD" w:themeColor="accent1"/>
    </w:rPr>
  </w:style>
  <w:style w:type="character" w:styleId="Neenpoudarek">
    <w:name w:val="Subtle Emphasis"/>
    <w:basedOn w:val="Privzetapisavaodstavka"/>
    <w:uiPriority w:val="19"/>
    <w:qFormat/>
    <w:rsid w:val="00FC693F"/>
    <w:rPr>
      <w:i/>
      <w:iCs/>
      <w:color w:val="808080" w:themeColor="text1" w:themeTint="7F"/>
    </w:rPr>
  </w:style>
  <w:style w:type="character" w:styleId="Intenzivenpoudarek">
    <w:name w:val="Intense Emphasis"/>
    <w:basedOn w:val="Privzetapisavaodstavka"/>
    <w:uiPriority w:val="21"/>
    <w:qFormat/>
    <w:rsid w:val="00FC693F"/>
    <w:rPr>
      <w:b/>
      <w:bCs/>
      <w:i/>
      <w:iCs/>
      <w:color w:val="4F81BD" w:themeColor="accent1"/>
    </w:rPr>
  </w:style>
  <w:style w:type="character" w:styleId="Neensklic">
    <w:name w:val="Subtle Reference"/>
    <w:basedOn w:val="Privzetapisavaodstavka"/>
    <w:uiPriority w:val="31"/>
    <w:qFormat/>
    <w:rsid w:val="00FC693F"/>
    <w:rPr>
      <w:smallCaps/>
      <w:color w:val="C0504D" w:themeColor="accent2"/>
      <w:u w:val="single"/>
    </w:rPr>
  </w:style>
  <w:style w:type="character" w:styleId="Intenzivensklic">
    <w:name w:val="Intense Reference"/>
    <w:basedOn w:val="Privzetapisavaodstavka"/>
    <w:uiPriority w:val="32"/>
    <w:qFormat/>
    <w:rsid w:val="00FC693F"/>
    <w:rPr>
      <w:b/>
      <w:bCs/>
      <w:smallCaps/>
      <w:color w:val="C0504D" w:themeColor="accent2"/>
      <w:spacing w:val="5"/>
      <w:u w:val="single"/>
    </w:rPr>
  </w:style>
  <w:style w:type="character" w:styleId="Naslovknjige">
    <w:name w:val="Book Title"/>
    <w:basedOn w:val="Privzetapisavaodstavka"/>
    <w:uiPriority w:val="33"/>
    <w:qFormat/>
    <w:rsid w:val="00FC693F"/>
    <w:rPr>
      <w:b/>
      <w:bCs/>
      <w:smallCaps/>
      <w:spacing w:val="5"/>
    </w:rPr>
  </w:style>
  <w:style w:type="paragraph" w:styleId="NaslovTOC">
    <w:name w:val="TOC Heading"/>
    <w:basedOn w:val="Naslov1"/>
    <w:next w:val="Navaden"/>
    <w:uiPriority w:val="39"/>
    <w:semiHidden/>
    <w:unhideWhenUsed/>
    <w:qFormat/>
    <w:rsid w:val="00FC693F"/>
    <w:pPr>
      <w:outlineLvl w:val="9"/>
    </w:pPr>
  </w:style>
  <w:style w:type="table" w:styleId="Tabelamrea">
    <w:name w:val="Table Grid"/>
    <w:basedOn w:val="Navadnatabel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etlosenenje">
    <w:name w:val="Light Shading"/>
    <w:basedOn w:val="Navadnatabel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etlosenenjepoudarek1">
    <w:name w:val="Light Shading Accent 1"/>
    <w:basedOn w:val="Navadnatabel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etlosenenjepoudarek2">
    <w:name w:val="Light Shading Accent 2"/>
    <w:basedOn w:val="Navadnatabel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etlosenenjepoudarek3">
    <w:name w:val="Light Shading Accent 3"/>
    <w:basedOn w:val="Navadnatabel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etlosenenjepoudarek4">
    <w:name w:val="Light Shading Accent 4"/>
    <w:basedOn w:val="Navadnatabel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etlosenenjepoudarek5">
    <w:name w:val="Light Shading Accent 5"/>
    <w:basedOn w:val="Navadnatabel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etlosenenjepoudarek6">
    <w:name w:val="Light Shading Accent 6"/>
    <w:basedOn w:val="Navadnatabel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etelseznam">
    <w:name w:val="Light List"/>
    <w:basedOn w:val="Navadnatabel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etelseznampoudarek1">
    <w:name w:val="Light List Accent 1"/>
    <w:basedOn w:val="Navadnatabel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etelseznampoudarek2">
    <w:name w:val="Light List Accent 2"/>
    <w:basedOn w:val="Navadnatabel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etelseznampoudarek3">
    <w:name w:val="Light List Accent 3"/>
    <w:basedOn w:val="Navadnatabel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etelseznampoudarek4">
    <w:name w:val="Light List Accent 4"/>
    <w:basedOn w:val="Navadnatabel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etelseznampoudarek5">
    <w:name w:val="Light List Accent 5"/>
    <w:basedOn w:val="Navadnatabel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etelseznampoudarek6">
    <w:name w:val="Light List Accent 6"/>
    <w:basedOn w:val="Navadnatabel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etlamrea">
    <w:name w:val="Light Grid"/>
    <w:basedOn w:val="Navadnatabel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etlamreapoudarek1">
    <w:name w:val="Light Grid Accent 1"/>
    <w:basedOn w:val="Navadnatabel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etlamreapoudarek2">
    <w:name w:val="Light Grid Accent 2"/>
    <w:basedOn w:val="Navadnatabel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etlamreapoudarek3">
    <w:name w:val="Light Grid Accent 3"/>
    <w:basedOn w:val="Navadnatabel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etlamreapoudarek4">
    <w:name w:val="Light Grid Accent 4"/>
    <w:basedOn w:val="Navadnatabel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etlamreapoudarek5">
    <w:name w:val="Light Grid Accent 5"/>
    <w:basedOn w:val="Navadnatabel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etlamreapoudarek6">
    <w:name w:val="Light Grid Accent 6"/>
    <w:basedOn w:val="Navadnatabel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rednjesenenje1">
    <w:name w:val="Medium Shading 1"/>
    <w:basedOn w:val="Navadnatabel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rednjesenenje1poudarek1">
    <w:name w:val="Medium Shading 1 Accent 1"/>
    <w:basedOn w:val="Navadnatabel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rednjesenenje1poudarek2">
    <w:name w:val="Medium Shading 1 Accent 2"/>
    <w:basedOn w:val="Navadnatabel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rednjesenenje1poudarek3">
    <w:name w:val="Medium Shading 1 Accent 3"/>
    <w:basedOn w:val="Navadnatabel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rednjesenenje1poudarek4">
    <w:name w:val="Medium Shading 1 Accent 4"/>
    <w:basedOn w:val="Navadnatabel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rednjesenenje1poudarek5">
    <w:name w:val="Medium Shading 1 Accent 5"/>
    <w:basedOn w:val="Navadnatabel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rednjesenenje1poudarek6">
    <w:name w:val="Medium Shading 1 Accent 6"/>
    <w:basedOn w:val="Navadnatabel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rednjesenenje2">
    <w:name w:val="Medium Shading 2"/>
    <w:basedOn w:val="Navadnatabel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esenenje2poudarek1">
    <w:name w:val="Medium Shading 2 Accent 1"/>
    <w:basedOn w:val="Navadnatabel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esenenje2poudarek2">
    <w:name w:val="Medium Shading 2 Accent 2"/>
    <w:basedOn w:val="Navadnatabel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esenenje2poudarek3">
    <w:name w:val="Medium Shading 2 Accent 3"/>
    <w:basedOn w:val="Navadnatabel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esenenje2poudarek4">
    <w:name w:val="Medium Shading 2 Accent 4"/>
    <w:basedOn w:val="Navadnatabel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esenenje2poudarek5">
    <w:name w:val="Medium Shading 2 Accent 5"/>
    <w:basedOn w:val="Navadnatabel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esenenje2poudarek6">
    <w:name w:val="Medium Shading 2 Accent 6"/>
    <w:basedOn w:val="Navadnatabel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iseznam1">
    <w:name w:val="Medium List 1"/>
    <w:basedOn w:val="Navadnatabel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rednjiseznam1poudarek1">
    <w:name w:val="Medium List 1 Accent 1"/>
    <w:basedOn w:val="Navadnatabel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rednjiseznam1poudarek2">
    <w:name w:val="Medium List 1 Accent 2"/>
    <w:basedOn w:val="Navadnatabel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rednjiseznam1poudarek3">
    <w:name w:val="Medium List 1 Accent 3"/>
    <w:basedOn w:val="Navadnatabel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rednjiseznam1poudarek4">
    <w:name w:val="Medium List 1 Accent 4"/>
    <w:basedOn w:val="Navadnatabel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rednjiseznam1poudarek5">
    <w:name w:val="Medium List 1 Accent 5"/>
    <w:basedOn w:val="Navadnatabel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rednjiseznam1poudarek6">
    <w:name w:val="Medium List 1 Accent 6"/>
    <w:basedOn w:val="Navadnatabel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rednjiseznam2">
    <w:name w:val="Medium List 2"/>
    <w:basedOn w:val="Navadnatabel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iseznam2poudarek1">
    <w:name w:val="Medium List 2 Accent 1"/>
    <w:basedOn w:val="Navadnatabel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iseznam2poudarek2">
    <w:name w:val="Medium List 2 Accent 2"/>
    <w:basedOn w:val="Navadnatabel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iseznam2poudarek3">
    <w:name w:val="Medium List 2 Accent 3"/>
    <w:basedOn w:val="Navadnatabel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iseznam2poudarek4">
    <w:name w:val="Medium List 2 Accent 4"/>
    <w:basedOn w:val="Navadnatabel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iseznam2poudarek5">
    <w:name w:val="Medium List 2 Accent 5"/>
    <w:basedOn w:val="Navadnatabel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iseznam2poudarek6">
    <w:name w:val="Medium List 2 Accent 6"/>
    <w:basedOn w:val="Navadnatabel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amrea1">
    <w:name w:val="Medium Grid 1"/>
    <w:basedOn w:val="Navadnatabel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rednjamrea1poudarek1">
    <w:name w:val="Medium Grid 1 Accent 1"/>
    <w:basedOn w:val="Navadnatabel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rednjamrea1poudarek2">
    <w:name w:val="Medium Grid 1 Accent 2"/>
    <w:basedOn w:val="Navadnatabel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rednjamrea1poudarek3">
    <w:name w:val="Medium Grid 1 Accent 3"/>
    <w:basedOn w:val="Navadnatabel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rednjamrea1poudarek4">
    <w:name w:val="Medium Grid 1 Accent 4"/>
    <w:basedOn w:val="Navadnatabel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rednjamrea1poudarek5">
    <w:name w:val="Medium Grid 1 Accent 5"/>
    <w:basedOn w:val="Navadnatabel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rednjamrea1poudarek6">
    <w:name w:val="Medium Grid 1 Accent 6"/>
    <w:basedOn w:val="Navadnatabel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rednjamrea2">
    <w:name w:val="Medium Grid 2"/>
    <w:basedOn w:val="Navadnatabel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rednjamrea2poudarek1">
    <w:name w:val="Medium Grid 2 Accent 1"/>
    <w:basedOn w:val="Navadnatabel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rednjamrea2poudarek2">
    <w:name w:val="Medium Grid 2 Accent 2"/>
    <w:basedOn w:val="Navadnatabel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rednjamrea2poudarek3">
    <w:name w:val="Medium Grid 2 Accent 3"/>
    <w:basedOn w:val="Navadnatabel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rednjamrea2poudarek4">
    <w:name w:val="Medium Grid 2 Accent 4"/>
    <w:basedOn w:val="Navadnatabel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rednjamrea2poudarek5">
    <w:name w:val="Medium Grid 2 Accent 5"/>
    <w:basedOn w:val="Navadnatabel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rednjamrea2poudarek6">
    <w:name w:val="Medium Grid 2 Accent 6"/>
    <w:basedOn w:val="Navadnatabel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rednjamrea3">
    <w:name w:val="Medium Grid 3"/>
    <w:basedOn w:val="Navadnatabel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rednjamrea3poudarek1">
    <w:name w:val="Medium Grid 3 Accent 1"/>
    <w:basedOn w:val="Navadnatabel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rednjamrea3poudarek2">
    <w:name w:val="Medium Grid 3 Accent 2"/>
    <w:basedOn w:val="Navadnatabel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rednjamrea3poudarek3">
    <w:name w:val="Medium Grid 3 Accent 3"/>
    <w:basedOn w:val="Navadnatabel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rednjamrea3poudarek4">
    <w:name w:val="Medium Grid 3 Accent 4"/>
    <w:basedOn w:val="Navadnatabel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rednjamrea3poudarek5">
    <w:name w:val="Medium Grid 3 Accent 5"/>
    <w:basedOn w:val="Navadnatabel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rednjamrea3poudarek6">
    <w:name w:val="Medium Grid 3 Accent 6"/>
    <w:basedOn w:val="Navadnatabel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emenseznam">
    <w:name w:val="Dark List"/>
    <w:basedOn w:val="Navadnatabel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emenseznampoudarek1">
    <w:name w:val="Dark List Accent 1"/>
    <w:basedOn w:val="Navadnatabel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emenseznampoudarek2">
    <w:name w:val="Dark List Accent 2"/>
    <w:basedOn w:val="Navadnatabel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emenseznampoudarek3">
    <w:name w:val="Dark List Accent 3"/>
    <w:basedOn w:val="Navadnatabel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emenseznampoudarek4">
    <w:name w:val="Dark List Accent 4"/>
    <w:basedOn w:val="Navadnatabel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emenseznampoudarek5">
    <w:name w:val="Dark List Accent 5"/>
    <w:basedOn w:val="Navadnatabel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emenseznampoudarek6">
    <w:name w:val="Dark List Accent 6"/>
    <w:basedOn w:val="Navadnatabel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Barvnosenenje">
    <w:name w:val="Colorful Shading"/>
    <w:basedOn w:val="Navadnatabel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Barvnosenenjepoudarek1">
    <w:name w:val="Colorful Shading Accent 1"/>
    <w:basedOn w:val="Navadnatabel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Barvnosenenjepoudarek2">
    <w:name w:val="Colorful Shading Accent 2"/>
    <w:basedOn w:val="Navadnatabel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Barvnosenenjepoudarek3">
    <w:name w:val="Colorful Shading Accent 3"/>
    <w:basedOn w:val="Navadnatabel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Barvnosenenjepoudarek4">
    <w:name w:val="Colorful Shading Accent 4"/>
    <w:basedOn w:val="Navadnatabel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Barvnosenenjepoudarek5">
    <w:name w:val="Colorful Shading Accent 5"/>
    <w:basedOn w:val="Navadnatabel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Barvnosenenjepoudarek6">
    <w:name w:val="Colorful Shading Accent 6"/>
    <w:basedOn w:val="Navadnatabel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Barvniseznam">
    <w:name w:val="Colorful List"/>
    <w:basedOn w:val="Navadnatabel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Barvniseznampoudarek1">
    <w:name w:val="Colorful List Accent 1"/>
    <w:basedOn w:val="Navadnatabel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Barvniseznampoudarek2">
    <w:name w:val="Colorful List Accent 2"/>
    <w:basedOn w:val="Navadnatabel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Barvenseznampoudarek3">
    <w:name w:val="Colorful List Accent 3"/>
    <w:basedOn w:val="Navadnatabel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Barvniseznampoudarek4">
    <w:name w:val="Colorful List Accent 4"/>
    <w:basedOn w:val="Navadnatabel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Barvniseznampoudarek5">
    <w:name w:val="Colorful List Accent 5"/>
    <w:basedOn w:val="Navadnatabel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Barvniseznampoudarek6">
    <w:name w:val="Colorful List Accent 6"/>
    <w:basedOn w:val="Navadnatabel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Barvnamrea">
    <w:name w:val="Colorful Grid"/>
    <w:basedOn w:val="Navadnatabel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Barvnamreapoudarek1">
    <w:name w:val="Colorful Grid Accent 1"/>
    <w:basedOn w:val="Navadnatabel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Barvnamreapoudarek2">
    <w:name w:val="Colorful Grid Accent 2"/>
    <w:basedOn w:val="Navadnatabel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Barvnamreapoudarek3">
    <w:name w:val="Colorful Grid Accent 3"/>
    <w:basedOn w:val="Navadnatabel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Barvnamreapoudarek4">
    <w:name w:val="Colorful Grid Accent 4"/>
    <w:basedOn w:val="Navadnatabel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Barvnamreapoudarek5">
    <w:name w:val="Colorful Grid Accent 5"/>
    <w:basedOn w:val="Navadnatabel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Barvnamreapoudarek6">
    <w:name w:val="Colorful Grid Accent 6"/>
    <w:basedOn w:val="Navadnatabel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269</Words>
  <Characters>1535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Maj KrašnaHalilagić</cp:lastModifiedBy>
  <cp:revision>2</cp:revision>
  <dcterms:created xsi:type="dcterms:W3CDTF">2013-12-23T23:15:00Z</dcterms:created>
  <dcterms:modified xsi:type="dcterms:W3CDTF">2025-12-07T20:01:00Z</dcterms:modified>
  <cp:category/>
</cp:coreProperties>
</file>